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1A30" w14:textId="77777777" w:rsidR="00130598" w:rsidRDefault="00000000">
      <w:pPr>
        <w:jc w:val="center"/>
      </w:pPr>
      <w:r>
        <w:rPr>
          <w:b/>
          <w:sz w:val="40"/>
        </w:rPr>
        <w:t>Financial Loan Application</w:t>
      </w:r>
      <w:r>
        <w:rPr>
          <w:b/>
          <w:sz w:val="40"/>
        </w:rPr>
        <w:br/>
        <w:t>Project Requirement Document (Microservices)</w:t>
      </w:r>
    </w:p>
    <w:p w14:paraId="13316D52" w14:textId="77777777" w:rsidR="00130598" w:rsidRDefault="00000000">
      <w:pPr>
        <w:jc w:val="center"/>
      </w:pPr>
      <w:r>
        <w:rPr>
          <w:i/>
        </w:rPr>
        <w:t>Angular • ASP.NET Core Microservices (4) • Ocelot API Gateway • SQL Server • EF Core Code-First • JWT</w:t>
      </w:r>
    </w:p>
    <w:p w14:paraId="6A3B9A02" w14:textId="77777777" w:rsidR="00130598" w:rsidRDefault="00130598"/>
    <w:p w14:paraId="0B9039EA" w14:textId="77777777" w:rsidR="00130598" w:rsidRDefault="00000000">
      <w:pPr>
        <w:pStyle w:val="Heading1"/>
      </w:pPr>
      <w:r>
        <w:t>A) Application Overview</w:t>
      </w:r>
    </w:p>
    <w:p w14:paraId="370A6ACC" w14:textId="77777777" w:rsidR="00130598" w:rsidRDefault="00000000">
      <w:r>
        <w:t>Cap FinLoan is a web-based loan onboarding and approval system. Applicants can register, apply for loans using a guided wizard, upload KYC/income documents, and track the application status in real time. Admin users can verify documents, review applications, approve/reject with sanction terms, and generate operational reports. The solution is built as microservices with an Ocelot API Gateway.</w:t>
      </w:r>
    </w:p>
    <w:p w14:paraId="25AFF512" w14:textId="77777777" w:rsidR="00130598" w:rsidRDefault="00000000">
      <w:pPr>
        <w:pStyle w:val="Heading1"/>
      </w:pPr>
      <w:r>
        <w:t>B) Objective</w:t>
      </w:r>
    </w:p>
    <w:p w14:paraId="6A5968A9" w14:textId="77777777" w:rsidR="00130598" w:rsidRDefault="00000000">
      <w:r>
        <w:t>• Provide an end-to-end digital loan journey for applicants.</w:t>
      </w:r>
      <w:r>
        <w:br/>
        <w:t>• Reduce manual processing time using clear statuses, validations, and document verification.</w:t>
      </w:r>
      <w:r>
        <w:br/>
        <w:t>• Enforce role-based security using JWT + Angular route guards.</w:t>
      </w:r>
      <w:r>
        <w:br/>
        <w:t>• Demonstrate enterprise-ready architecture: 4 microservices + API gateway + EF Core code-first + automated testing.</w:t>
      </w:r>
    </w:p>
    <w:p w14:paraId="03111349" w14:textId="77777777" w:rsidR="00130598" w:rsidRDefault="00000000">
      <w:pPr>
        <w:pStyle w:val="Heading1"/>
      </w:pPr>
      <w:r>
        <w:t>C) Roles &amp; Access Control</w:t>
      </w:r>
    </w:p>
    <w:p w14:paraId="411D7C9C" w14:textId="77777777" w:rsidR="00130598" w:rsidRDefault="00000000">
      <w:r>
        <w:t>Mandatory Roles:</w:t>
      </w:r>
      <w:r>
        <w:br/>
        <w:t>1) Applicant</w:t>
      </w:r>
      <w:r>
        <w:br/>
        <w:t>• Register/Login</w:t>
      </w:r>
      <w:r>
        <w:br/>
        <w:t>• Create/Update draft application</w:t>
      </w:r>
      <w:r>
        <w:br/>
        <w:t>• Submit application</w:t>
      </w:r>
      <w:r>
        <w:br/>
        <w:t>• Upload/replace documents</w:t>
      </w:r>
      <w:r>
        <w:br/>
        <w:t>• Track status timeline and view decision</w:t>
      </w:r>
      <w:r>
        <w:br/>
      </w:r>
      <w:r>
        <w:br/>
        <w:t>2) Admin</w:t>
      </w:r>
      <w:r>
        <w:br/>
        <w:t>• View application queue</w:t>
      </w:r>
      <w:r>
        <w:br/>
        <w:t>• Verify documents (mark verified/unverified)</w:t>
      </w:r>
      <w:r>
        <w:br/>
        <w:t>• Review applications and approve/reject with remarks and terms</w:t>
      </w:r>
      <w:r>
        <w:br/>
        <w:t>• Generate reports and manage users</w:t>
      </w:r>
      <w:r>
        <w:br/>
      </w:r>
      <w:r>
        <w:br/>
        <w:t>Security Implementation:</w:t>
      </w:r>
      <w:r>
        <w:br/>
      </w:r>
      <w:r>
        <w:lastRenderedPageBreak/>
        <w:t>• Angular: ApplicantGuard protects /applicant/*, AdminGuard protects /admin/*.</w:t>
      </w:r>
      <w:r>
        <w:br/>
        <w:t>• Backend: JWT Bearer auth + [Authorize(Roles="ADMIN")] for admin endpoints.</w:t>
      </w:r>
      <w:r>
        <w:br/>
        <w:t>• All service APIs are called via Ocelot gateway; direct service calls are blocked in production setup.</w:t>
      </w:r>
    </w:p>
    <w:p w14:paraId="23424325" w14:textId="77777777" w:rsidR="00130598" w:rsidRDefault="00000000">
      <w:pPr>
        <w:pStyle w:val="Heading1"/>
      </w:pPr>
      <w:r>
        <w:t>D) UI Design Architecture (Angular)</w:t>
      </w:r>
    </w:p>
    <w:p w14:paraId="40169E16" w14:textId="77777777" w:rsidR="00130598" w:rsidRDefault="00000000">
      <w:r>
        <w:t>Angular Modules (recommended):</w:t>
      </w:r>
      <w:r>
        <w:br/>
        <w:t>• CoreModule: layout (navbar/sidebar/footer), interceptors, error handling</w:t>
      </w:r>
      <w:r>
        <w:br/>
        <w:t>• SharedModule: reusable UI (table+filters, status badge, stepper form controls, modal dialogs, upload component)</w:t>
      </w:r>
      <w:r>
        <w:br/>
        <w:t>• AuthModule: login, signup</w:t>
      </w:r>
      <w:r>
        <w:br/>
        <w:t>• ApplicantModule: dashboard, apply wizard, documents, status tracking</w:t>
      </w:r>
      <w:r>
        <w:br/>
        <w:t>• AdminModule: queue dashboard, review/decision, verification, users</w:t>
      </w:r>
      <w:r>
        <w:br/>
        <w:t>• ReportsModule (optional): reports charts and exports</w:t>
      </w:r>
      <w:r>
        <w:br/>
      </w:r>
      <w:r>
        <w:br/>
        <w:t>Routing (example):</w:t>
      </w:r>
      <w:r>
        <w:br/>
        <w:t>• /auth/login, /auth/signup</w:t>
      </w:r>
      <w:r>
        <w:br/>
        <w:t>• /applicant/dashboard, /applicant/apply, /applicant/documents, /applicant/status/:id</w:t>
      </w:r>
      <w:r>
        <w:br/>
        <w:t>• /admin/dashboard, /admin/review/:id, /admin/reports, /admin/users</w:t>
      </w:r>
      <w:r>
        <w:br/>
      </w:r>
      <w:r>
        <w:br/>
        <w:t>JWT Integration:</w:t>
      </w:r>
      <w:r>
        <w:br/>
        <w:t>• Use HttpInterceptor to attach Authorization: Bearer &lt;token&gt;.</w:t>
      </w:r>
      <w:r>
        <w:br/>
        <w:t>• Store token securely (session storage recommended for training).</w:t>
      </w:r>
    </w:p>
    <w:p w14:paraId="3EBB7BF2" w14:textId="77777777" w:rsidR="00130598" w:rsidRDefault="00000000">
      <w:pPr>
        <w:pStyle w:val="Heading2"/>
      </w:pPr>
      <w:r>
        <w:t>UI Design Pattern</w:t>
      </w:r>
    </w:p>
    <w:p w14:paraId="398ED778" w14:textId="77777777" w:rsidR="00130598" w:rsidRDefault="00000000">
      <w:r>
        <w:t>Chosen pattern: Wizard/Stepper Pattern</w:t>
      </w:r>
      <w:r>
        <w:br/>
        <w:t>• Why: Loan application forms are long; a stepper reduces user drop-off by splitting input into small steps.</w:t>
      </w:r>
      <w:r>
        <w:br/>
        <w:t>• Where: Apply Loan flow uses 4 steps (Personal → Employment → Loan Details → Review).</w:t>
      </w:r>
      <w:r>
        <w:br/>
        <w:t>• Rules: Users can Save Draft at any step; Submit allowed only after validations pass.</w:t>
      </w:r>
    </w:p>
    <w:p w14:paraId="37ECE74B" w14:textId="77777777" w:rsidR="00130598" w:rsidRDefault="00000000">
      <w:pPr>
        <w:pStyle w:val="Heading1"/>
      </w:pPr>
      <w:r>
        <w:t>E) Page-by-Page Functional Requirements</w:t>
      </w:r>
    </w:p>
    <w:p w14:paraId="1671F3C7" w14:textId="77777777" w:rsidR="00130598" w:rsidRDefault="00000000">
      <w:pPr>
        <w:pStyle w:val="Heading2"/>
      </w:pPr>
      <w:r>
        <w:t>1. Landing Page</w:t>
      </w:r>
    </w:p>
    <w:p w14:paraId="2CA1D05E" w14:textId="77777777" w:rsidR="00130598" w:rsidRDefault="00000000">
      <w:r>
        <w:t>Purpose: Public homepage for product discovery and entry.</w:t>
      </w:r>
      <w:r>
        <w:br/>
        <w:t>UI: Hero banner, product cards, CTA buttons.</w:t>
      </w:r>
      <w:r>
        <w:br/>
        <w:t>Validations: N/A</w:t>
      </w:r>
      <w:r>
        <w:br/>
        <w:t>API: Optional GET /products</w:t>
      </w:r>
      <w:r>
        <w:br/>
        <w:t>Navigation: Apply Now → Signup/Login.</w:t>
      </w:r>
    </w:p>
    <w:p w14:paraId="56C36D08" w14:textId="77777777" w:rsidR="00130598" w:rsidRDefault="00000000">
      <w:pPr>
        <w:pStyle w:val="Heading2"/>
      </w:pPr>
      <w:r>
        <w:t>2. Signup Page</w:t>
      </w:r>
    </w:p>
    <w:p w14:paraId="223A9F4E" w14:textId="77777777" w:rsidR="00130598" w:rsidRDefault="00000000">
      <w:r>
        <w:t>Purpose: Create Applicant account.</w:t>
      </w:r>
      <w:r>
        <w:br/>
        <w:t>Fields: Name, Email, Phone, Password.</w:t>
      </w:r>
      <w:r>
        <w:br/>
        <w:t>Validations: Email format, unique email, strong password.</w:t>
      </w:r>
      <w:r>
        <w:br/>
        <w:t>API: POST /auth/signup (Auth Service).</w:t>
      </w:r>
      <w:r>
        <w:br/>
        <w:t>Messages: Account created / duplicate email.</w:t>
      </w:r>
    </w:p>
    <w:p w14:paraId="3DFE2D2E" w14:textId="77777777" w:rsidR="00130598" w:rsidRDefault="00000000">
      <w:pPr>
        <w:pStyle w:val="Heading2"/>
      </w:pPr>
      <w:r>
        <w:t>3. Login Page</w:t>
      </w:r>
    </w:p>
    <w:p w14:paraId="5B18203E" w14:textId="77777777" w:rsidR="00130598" w:rsidRDefault="00000000">
      <w:r>
        <w:t>Purpose: Login for Applicant/Admin.</w:t>
      </w:r>
      <w:r>
        <w:br/>
        <w:t>Fields: Email, Password.</w:t>
      </w:r>
      <w:r>
        <w:br/>
        <w:t>API: POST /auth/login returns JWT + role.</w:t>
      </w:r>
      <w:r>
        <w:br/>
        <w:t>Navigation: Role-based redirect to Applicant/Admin dashboard.</w:t>
      </w:r>
    </w:p>
    <w:p w14:paraId="4799BEE4" w14:textId="77777777" w:rsidR="00130598" w:rsidRDefault="00000000">
      <w:pPr>
        <w:pStyle w:val="Heading2"/>
      </w:pPr>
      <w:r>
        <w:t>4. Applicant Dashboard</w:t>
      </w:r>
    </w:p>
    <w:p w14:paraId="703D1EE5" w14:textId="77777777" w:rsidR="00130598" w:rsidRDefault="00000000">
      <w:r>
        <w:t>Purpose: Applicant overview.</w:t>
      </w:r>
      <w:r>
        <w:br/>
        <w:t>UI: KPI cards, applications table.</w:t>
      </w:r>
      <w:r>
        <w:br/>
        <w:t>API: GET /applications/my (Core Service).</w:t>
      </w:r>
      <w:r>
        <w:br/>
        <w:t>Actions: Apply New, Upload Docs, Track Status.</w:t>
      </w:r>
    </w:p>
    <w:p w14:paraId="73D730DF" w14:textId="77777777" w:rsidR="00130598" w:rsidRDefault="00000000">
      <w:pPr>
        <w:pStyle w:val="Heading2"/>
      </w:pPr>
      <w:r>
        <w:t>5. Apply Loan (Wizard)</w:t>
      </w:r>
    </w:p>
    <w:p w14:paraId="217ADA9E" w14:textId="77777777" w:rsidR="00130598" w:rsidRDefault="00000000">
      <w:r>
        <w:t>Purpose: Create and submit an application.</w:t>
      </w:r>
      <w:r>
        <w:br/>
        <w:t>Steps: Personal, Employment, Loan Details, Review.</w:t>
      </w:r>
      <w:r>
        <w:br/>
        <w:t>Validations: Required fields, numeric ranges, eligibility checks.</w:t>
      </w:r>
      <w:r>
        <w:br/>
        <w:t>API: POST /applications (draft), PUT /applications/{id}, POST /applications/{id}/submit (Core Service).</w:t>
      </w:r>
    </w:p>
    <w:p w14:paraId="01219FC4" w14:textId="77777777" w:rsidR="00130598" w:rsidRDefault="00000000">
      <w:pPr>
        <w:pStyle w:val="Heading2"/>
      </w:pPr>
      <w:r>
        <w:t>6. Document Upload &amp; Management</w:t>
      </w:r>
    </w:p>
    <w:p w14:paraId="01FAD6CF" w14:textId="77777777" w:rsidR="00130598" w:rsidRDefault="00000000">
      <w:r>
        <w:t>Purpose: Upload/replace KYC/income documents.</w:t>
      </w:r>
      <w:r>
        <w:br/>
        <w:t>UI: Drag-drop area + uploaded table.</w:t>
      </w:r>
      <w:r>
        <w:br/>
        <w:t>Validations: File type PDF/JPG/PNG, max size.</w:t>
      </w:r>
      <w:r>
        <w:br/>
        <w:t>API: POST /documents/upload (Documents Service).</w:t>
      </w:r>
    </w:p>
    <w:p w14:paraId="0F0F63F3" w14:textId="77777777" w:rsidR="00130598" w:rsidRDefault="00000000">
      <w:pPr>
        <w:pStyle w:val="Heading2"/>
      </w:pPr>
      <w:r>
        <w:t>7. Track Status (Timeline)</w:t>
      </w:r>
    </w:p>
    <w:p w14:paraId="5C7A0859" w14:textId="77777777" w:rsidR="00130598" w:rsidRDefault="00000000">
      <w:r>
        <w:t>Purpose: Show status flow with dates and next steps.</w:t>
      </w:r>
      <w:r>
        <w:br/>
        <w:t>UI: Timeline component.</w:t>
      </w:r>
      <w:r>
        <w:br/>
        <w:t>API: GET /applications/{id}/status (Core Service) + GET /decisions/{id} (Admin/Reporting Service).</w:t>
      </w:r>
    </w:p>
    <w:p w14:paraId="509F302F" w14:textId="77777777" w:rsidR="00130598" w:rsidRDefault="00000000">
      <w:pPr>
        <w:pStyle w:val="Heading2"/>
      </w:pPr>
      <w:r>
        <w:t>8. Admin Dashboard (Queue)</w:t>
      </w:r>
    </w:p>
    <w:p w14:paraId="0608682C" w14:textId="77777777" w:rsidR="00130598" w:rsidRDefault="00000000">
      <w:r>
        <w:t>Purpose: Admin operational view.</w:t>
      </w:r>
      <w:r>
        <w:br/>
        <w:t>UI: Filters + queue table.</w:t>
      </w:r>
      <w:r>
        <w:br/>
        <w:t>API: GET /admin/applications (Admin/Reporting Service).</w:t>
      </w:r>
      <w:r>
        <w:br/>
        <w:t>Actions: Open Review.</w:t>
      </w:r>
    </w:p>
    <w:p w14:paraId="0B912572" w14:textId="77777777" w:rsidR="00130598" w:rsidRDefault="00000000">
      <w:pPr>
        <w:pStyle w:val="Heading2"/>
      </w:pPr>
      <w:r>
        <w:t>9. Admin Verification</w:t>
      </w:r>
    </w:p>
    <w:p w14:paraId="5A564880" w14:textId="77777777" w:rsidR="00130598" w:rsidRDefault="00000000">
      <w:r>
        <w:t>Purpose: Verify documents.</w:t>
      </w:r>
      <w:r>
        <w:br/>
        <w:t>UI: Document list + preview.</w:t>
      </w:r>
      <w:r>
        <w:br/>
        <w:t>API: PUT /admin/documents/{docId}/verify (Documents Service via gateway).</w:t>
      </w:r>
      <w:r>
        <w:br/>
        <w:t>Rules: If unverified, request re-upload and update status note.</w:t>
      </w:r>
    </w:p>
    <w:p w14:paraId="3B283848" w14:textId="77777777" w:rsidR="00130598" w:rsidRDefault="00000000">
      <w:pPr>
        <w:pStyle w:val="Heading2"/>
      </w:pPr>
      <w:r>
        <w:t>10. Admin Review &amp; Decision</w:t>
      </w:r>
    </w:p>
    <w:p w14:paraId="1103FD92" w14:textId="77777777" w:rsidR="00130598" w:rsidRDefault="00000000">
      <w:r>
        <w:t>Purpose: Approve/Reject with terms.</w:t>
      </w:r>
      <w:r>
        <w:br/>
        <w:t>UI: Applicant summary + docs + decision panel.</w:t>
      </w:r>
      <w:r>
        <w:br/>
        <w:t>API: POST /admin/applications/{id}/decision (Admin/Reporting Service).</w:t>
      </w:r>
      <w:r>
        <w:br/>
        <w:t>Messages: Approved/Rejected notification triggered.</w:t>
      </w:r>
    </w:p>
    <w:p w14:paraId="61239497" w14:textId="77777777" w:rsidR="00130598" w:rsidRDefault="00000000">
      <w:pPr>
        <w:pStyle w:val="Heading2"/>
      </w:pPr>
      <w:r>
        <w:t>11. Admin Reports</w:t>
      </w:r>
    </w:p>
    <w:p w14:paraId="2D085ACB" w14:textId="77777777" w:rsidR="00130598" w:rsidRDefault="00000000">
      <w:r>
        <w:t>Purpose: Operational reports.</w:t>
      </w:r>
      <w:r>
        <w:br/>
        <w:t>UI: Charts, summary metrics, export.</w:t>
      </w:r>
      <w:r>
        <w:br/>
        <w:t>API: GET /admin/reports/summary (Admin/Reporting Service).</w:t>
      </w:r>
      <w:r>
        <w:br/>
        <w:t>Exports: CSV/PDF.</w:t>
      </w:r>
    </w:p>
    <w:p w14:paraId="348FF3D7" w14:textId="77777777" w:rsidR="00130598" w:rsidRDefault="00000000">
      <w:pPr>
        <w:pStyle w:val="Heading2"/>
      </w:pPr>
      <w:r>
        <w:t>12. Admin User Management</w:t>
      </w:r>
    </w:p>
    <w:p w14:paraId="118A4DA2" w14:textId="77777777" w:rsidR="00130598" w:rsidRDefault="00000000">
      <w:r>
        <w:t>Purpose: Manage users/roles.</w:t>
      </w:r>
      <w:r>
        <w:br/>
        <w:t>UI: User list, activate/deactivate.</w:t>
      </w:r>
      <w:r>
        <w:br/>
        <w:t>API: GET /admin/users, PUT /admin/users/{id}/status (Auth Service or Admin service based on design).</w:t>
      </w:r>
    </w:p>
    <w:p w14:paraId="01D1011E" w14:textId="77777777" w:rsidR="00130598" w:rsidRDefault="00000000">
      <w:pPr>
        <w:pStyle w:val="Heading1"/>
      </w:pPr>
      <w:r>
        <w:t>F) Status Lifecycle</w:t>
      </w:r>
    </w:p>
    <w:p w14:paraId="4A249764" w14:textId="77777777" w:rsidR="00130598" w:rsidRDefault="00000000">
      <w:r>
        <w:t>Standard statuses:</w:t>
      </w:r>
      <w:r>
        <w:br/>
        <w:t>Draft → Submitted → Docs Pending → Docs Verified → Under Review → Approved/Rejected → Closed</w:t>
      </w:r>
      <w:r>
        <w:br/>
      </w:r>
      <w:r>
        <w:br/>
        <w:t>Who can change status:</w:t>
      </w:r>
      <w:r>
        <w:br/>
        <w:t>• Applicant: Draft → Submitted</w:t>
      </w:r>
      <w:r>
        <w:br/>
        <w:t>• Documents Service/Admin: Submitted → Docs Pending/Docs Verified</w:t>
      </w:r>
      <w:r>
        <w:br/>
        <w:t>• Admin: Docs Verified → Under Review → Approved/Rejected → Closed</w:t>
      </w:r>
      <w:r>
        <w:br/>
      </w:r>
    </w:p>
    <w:p w14:paraId="78D0B9B5" w14:textId="77777777" w:rsidR="00130598" w:rsidRDefault="00000000">
      <w:pPr>
        <w:pStyle w:val="Heading1"/>
      </w:pPr>
      <w:r>
        <w:t>G) Microservices System Architecture (4 Services + Ocelot)</w:t>
      </w:r>
    </w:p>
    <w:p w14:paraId="7A71588D" w14:textId="77777777" w:rsidR="00130598" w:rsidRDefault="00000000">
      <w:r>
        <w:t>Architecture style: Microservices with API Gateway.</w:t>
      </w:r>
      <w:r>
        <w:br/>
        <w:t>• All Angular clients call the Ocelot Gateway.</w:t>
      </w:r>
      <w:r>
        <w:br/>
        <w:t>• Gateway routes requests to 4 independent services.</w:t>
      </w:r>
      <w:r>
        <w:br/>
        <w:t>• Each service uses EF Core Code-First and maintains its own data boundaries.</w:t>
      </w:r>
    </w:p>
    <w:p w14:paraId="695F068A" w14:textId="6D50028B" w:rsidR="00130598" w:rsidRDefault="005D24B8">
      <w:r>
        <w:rPr>
          <w:noProof/>
        </w:rPr>
        <w:drawing>
          <wp:inline distT="0" distB="0" distL="0" distR="0" wp14:anchorId="4BE92E1B" wp14:editId="35BE6070">
            <wp:extent cx="6501039" cy="4333461"/>
            <wp:effectExtent l="0" t="0" r="0" b="0"/>
            <wp:docPr id="64731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201" cy="435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DCEE" w14:textId="77777777" w:rsidR="00130598" w:rsidRDefault="00000000">
      <w:pPr>
        <w:pStyle w:val="Heading2"/>
      </w:pPr>
      <w:r>
        <w:t>Microservices List</w:t>
      </w:r>
    </w:p>
    <w:p w14:paraId="534A9FE1" w14:textId="77777777" w:rsidR="00130598" w:rsidRDefault="00000000">
      <w:r>
        <w:t>1) Identity/Auth Service</w:t>
      </w:r>
      <w:r>
        <w:br/>
        <w:t>• Authentication (JWT), roles, user activation.</w:t>
      </w:r>
      <w:r>
        <w:br/>
      </w:r>
      <w:r>
        <w:br/>
        <w:t>2) Application/Core Service</w:t>
      </w:r>
      <w:r>
        <w:br/>
        <w:t>• Loan application lifecycle, validations, status transitions.</w:t>
      </w:r>
      <w:r>
        <w:br/>
      </w:r>
      <w:r>
        <w:br/>
        <w:t>3) Documents/Uploads Service</w:t>
      </w:r>
      <w:r>
        <w:br/>
        <w:t>• Document upload, metadata, verification flags, storage integration.</w:t>
      </w:r>
      <w:r>
        <w:br/>
      </w:r>
      <w:r>
        <w:br/>
        <w:t>4) Admin/Reporting Service</w:t>
      </w:r>
      <w:r>
        <w:br/>
        <w:t>• Admin workflows: queue, decisions, reports, exports.</w:t>
      </w:r>
    </w:p>
    <w:p w14:paraId="70E459AB" w14:textId="77777777" w:rsidR="00130598" w:rsidRDefault="00000000">
      <w:pPr>
        <w:pStyle w:val="Heading2"/>
      </w:pPr>
      <w:r>
        <w:t>Ocelot Gateway Route Outline (Example)</w:t>
      </w:r>
    </w:p>
    <w:p w14:paraId="0350FAA6" w14:textId="77777777" w:rsidR="00130598" w:rsidRDefault="00000000">
      <w:r>
        <w:t>• /gateway/auth/* → Identity/Auth Service</w:t>
      </w:r>
      <w:r>
        <w:br/>
        <w:t>• /gateway/applications/* → Application/Core Service</w:t>
      </w:r>
      <w:r>
        <w:br/>
        <w:t>• /gateway/documents/* → Documents Service</w:t>
      </w:r>
      <w:r>
        <w:br/>
        <w:t>• /gateway/admin/* → Admin/Reporting Service</w:t>
      </w:r>
      <w:r>
        <w:br/>
        <w:t>Note: Actual upstream/downstream paths will be defined in ocelot.json.</w:t>
      </w:r>
    </w:p>
    <w:p w14:paraId="54AC59CA" w14:textId="77777777" w:rsidR="00130598" w:rsidRDefault="00000000">
      <w:pPr>
        <w:pStyle w:val="Heading1"/>
      </w:pPr>
      <w:r>
        <w:t>H) Database Design (SQL Server + EF Core Code-First)</w:t>
      </w:r>
    </w:p>
    <w:p w14:paraId="72FD9005" w14:textId="77777777" w:rsidR="00130598" w:rsidRDefault="00000000">
      <w:r>
        <w:t>Approach: EF Core Code-First.</w:t>
      </w:r>
      <w:r>
        <w:br/>
        <w:t>• Entities are defined in code (C# models) inside each service.</w:t>
      </w:r>
      <w:r>
        <w:br/>
        <w:t>• Migrations are generated per service and applied to SQL Server.</w:t>
      </w:r>
      <w:r>
        <w:br/>
        <w:t>• For training, shared SQL Server instance is acceptable; use schemas per service or separate databases.</w:t>
      </w:r>
      <w:r>
        <w:br/>
      </w:r>
      <w:r>
        <w:br/>
        <w:t>Recommended training option: Shared SQL Server with separate schemas</w:t>
      </w:r>
      <w:r>
        <w:br/>
        <w:t>• auth.Users, core.LoanApplications, docs.Documents, admin.Decisions, admin.Reports</w:t>
      </w:r>
    </w:p>
    <w:p w14:paraId="048B0768" w14:textId="77777777" w:rsidR="00130598" w:rsidRDefault="00000000">
      <w:r>
        <w:rPr>
          <w:noProof/>
        </w:rPr>
        <w:drawing>
          <wp:inline distT="0" distB="0" distL="0" distR="0" wp14:anchorId="747C8E0A" wp14:editId="696216F5">
            <wp:extent cx="6035040" cy="39239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e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2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7908" w14:textId="605FA715" w:rsidR="00B577EB" w:rsidRDefault="00B577EB">
      <w:r>
        <w:t>This is sample ER Diagram associate can come with own design and diagram</w:t>
      </w:r>
    </w:p>
    <w:p w14:paraId="64A7D05C" w14:textId="77777777" w:rsidR="00130598" w:rsidRDefault="00000000">
      <w:pPr>
        <w:pStyle w:val="Heading2"/>
      </w:pPr>
      <w:r>
        <w:t>EF Core Code-First Steps (Student must implement)</w:t>
      </w:r>
    </w:p>
    <w:p w14:paraId="14F14060" w14:textId="10A19054" w:rsidR="00130598" w:rsidRDefault="00000000">
      <w:r>
        <w:t>1) Create entity classes (Models).</w:t>
      </w:r>
      <w:r>
        <w:br/>
        <w:t>2) Create DbContext per microservice.</w:t>
      </w:r>
      <w:r>
        <w:br/>
        <w:t>3) Add EF Core packages.</w:t>
      </w:r>
      <w:r>
        <w:br/>
        <w:t>4) Create migrations: Add-Migration InitialCreate (or dotnet ef migrations add).</w:t>
      </w:r>
      <w:r>
        <w:br/>
        <w:t>5) Apply migrations: Update-Database (or dotnet ef database update).</w:t>
      </w:r>
      <w:r>
        <w:br/>
        <w:t>6) Verify tables in SSMS.</w:t>
      </w:r>
      <w:r w:rsidR="00B577EB">
        <w:br/>
      </w:r>
      <w:r w:rsidR="00B577EB">
        <w:br/>
        <w:t xml:space="preserve">Note : DTO models should </w:t>
      </w:r>
      <w:proofErr w:type="spellStart"/>
      <w:r w:rsidR="00B577EB">
        <w:t>used</w:t>
      </w:r>
      <w:proofErr w:type="spellEnd"/>
      <w:r w:rsidR="00B577EB">
        <w:t xml:space="preserve"> for data transactions.</w:t>
      </w:r>
    </w:p>
    <w:p w14:paraId="063F6C62" w14:textId="77777777" w:rsidR="00130598" w:rsidRDefault="00000000">
      <w:pPr>
        <w:pStyle w:val="Heading1"/>
      </w:pPr>
      <w:r>
        <w:t>I) REST API Summary (By Service + Gateway)</w:t>
      </w:r>
    </w:p>
    <w:p w14:paraId="4A2DA658" w14:textId="7E2C6DA0" w:rsidR="00130598" w:rsidRDefault="00000000">
      <w:r>
        <w:t>Gateway (Ocelot):</w:t>
      </w:r>
      <w:r>
        <w:br/>
        <w:t>• POST /gateway/auth/login</w:t>
      </w:r>
      <w:r>
        <w:br/>
        <w:t>• POST /gateway/auth/signup</w:t>
      </w:r>
      <w:r>
        <w:br/>
        <w:t>• GET  /gateway/applications/my</w:t>
      </w:r>
      <w:r>
        <w:br/>
        <w:t>• POST /gateway/applications</w:t>
      </w:r>
      <w:r>
        <w:br/>
        <w:t>• POST /gateway/applications/{id}/submit</w:t>
      </w:r>
      <w:r>
        <w:br/>
        <w:t>• POST /gateway/documents/upload</w:t>
      </w:r>
      <w:r>
        <w:br/>
        <w:t>• GET  /gateway/admin/applications</w:t>
      </w:r>
      <w:r>
        <w:br/>
        <w:t>• POST /gateway/admin/applications/{id}/decision</w:t>
      </w:r>
      <w:r>
        <w:br/>
        <w:t>• GET  /gateway/admin/reports/summary</w:t>
      </w:r>
      <w:r>
        <w:br/>
      </w:r>
      <w:r>
        <w:br/>
        <w:t>Service endpoints must be grouped inside the PRD per microservice (Auth/Core/Documents/Admin).</w:t>
      </w:r>
      <w:r w:rsidR="00F31D28">
        <w:br/>
        <w:t>Use Postman/Swagger for Api testing and API Documentation.</w:t>
      </w:r>
    </w:p>
    <w:p w14:paraId="54536764" w14:textId="77777777" w:rsidR="00130598" w:rsidRDefault="00000000">
      <w:pPr>
        <w:pStyle w:val="Heading1"/>
      </w:pPr>
      <w:r>
        <w:t>J) Software Required</w:t>
      </w:r>
    </w:p>
    <w:p w14:paraId="59985C43" w14:textId="77777777" w:rsidR="00F31D28" w:rsidRDefault="00000000" w:rsidP="003D28A2">
      <w:pPr>
        <w:pStyle w:val="ListParagraph"/>
        <w:numPr>
          <w:ilvl w:val="0"/>
          <w:numId w:val="10"/>
        </w:numPr>
      </w:pPr>
      <w:r>
        <w:t>Frontend:</w:t>
      </w:r>
      <w:r>
        <w:br/>
        <w:t>• Node.js LTS</w:t>
      </w:r>
      <w:r>
        <w:br/>
        <w:t>• Angular CLI</w:t>
      </w:r>
      <w:r w:rsidR="00F31D28">
        <w:t xml:space="preserve"> </w:t>
      </w:r>
      <w:proofErr w:type="gramStart"/>
      <w:r w:rsidR="00F31D28">
        <w:t>( from</w:t>
      </w:r>
      <w:proofErr w:type="gramEnd"/>
      <w:r w:rsidR="00F31D28">
        <w:t xml:space="preserve"> 19)</w:t>
      </w:r>
      <w:r>
        <w:br/>
        <w:t>• VS Code</w:t>
      </w:r>
    </w:p>
    <w:p w14:paraId="161E25E7" w14:textId="5A2F3551" w:rsidR="00F31D28" w:rsidRDefault="00F31D28" w:rsidP="00F31D28">
      <w:pPr>
        <w:pStyle w:val="ListParagraph"/>
        <w:numPr>
          <w:ilvl w:val="0"/>
          <w:numId w:val="10"/>
        </w:numPr>
      </w:pPr>
      <w:r>
        <w:t>HTML, CSS</w:t>
      </w:r>
    </w:p>
    <w:p w14:paraId="1EB256F9" w14:textId="54D95791" w:rsidR="00130598" w:rsidRDefault="00000000">
      <w:r>
        <w:br/>
      </w:r>
      <w:r>
        <w:br/>
        <w:t>Backend:</w:t>
      </w:r>
      <w:r>
        <w:br/>
        <w:t>• .NET SDK (LTS)</w:t>
      </w:r>
      <w:r>
        <w:br/>
        <w:t>• Visual Studio 2022 / VS Code</w:t>
      </w:r>
      <w:r>
        <w:br/>
      </w:r>
      <w:r>
        <w:br/>
        <w:t>API Gateway:</w:t>
      </w:r>
      <w:r>
        <w:br/>
        <w:t>• Ocelot NuGet package</w:t>
      </w:r>
      <w:r>
        <w:br/>
      </w:r>
      <w:r>
        <w:br/>
        <w:t>Database:</w:t>
      </w:r>
      <w:r>
        <w:br/>
        <w:t>• SQL Server Developer</w:t>
      </w:r>
      <w:r>
        <w:br/>
        <w:t>• SSMS</w:t>
      </w:r>
      <w:r>
        <w:br/>
      </w:r>
      <w:r>
        <w:br/>
        <w:t>Quality:</w:t>
      </w:r>
      <w:r>
        <w:br/>
        <w:t>• SonarQube (optional local setup) or analyzer extensions</w:t>
      </w:r>
    </w:p>
    <w:p w14:paraId="3ABF5AA9" w14:textId="77777777" w:rsidR="00130598" w:rsidRDefault="00000000">
      <w:pPr>
        <w:pStyle w:val="Heading1"/>
      </w:pPr>
      <w:r>
        <w:t>K) Testing &amp; Quality Plan</w:t>
      </w:r>
    </w:p>
    <w:p w14:paraId="5A05D4D1" w14:textId="77777777" w:rsidR="00130598" w:rsidRDefault="00000000">
      <w:r>
        <w:t>Backend Unit Testing (NUnit):</w:t>
      </w:r>
      <w:r>
        <w:br/>
        <w:t>• Write unit tests for services, validators, and repositories.</w:t>
      </w:r>
      <w:r>
        <w:br/>
        <w:t>• Mock dependencies (e.g., repositories, file storage adapters).</w:t>
      </w:r>
      <w:r>
        <w:br/>
        <w:t>• Code coverage target: ≥ 90%.</w:t>
      </w:r>
      <w:r>
        <w:br/>
        <w:t>• Coverage tooling suggestion: coverlet.collector + ReportGenerator.</w:t>
      </w:r>
      <w:r>
        <w:br/>
      </w:r>
      <w:r>
        <w:br/>
        <w:t>Frontend Unit Testing (Angular - Jasmine/Karma):</w:t>
      </w:r>
      <w:r>
        <w:br/>
        <w:t>• Test critical components: Apply wizard, Upload component, Status timeline.</w:t>
      </w:r>
      <w:r>
        <w:br/>
        <w:t>• Test services with HttpTestingController.</w:t>
      </w:r>
      <w:r>
        <w:br/>
        <w:t>• Test guards for role-based access.</w:t>
      </w:r>
      <w:r>
        <w:br/>
      </w:r>
      <w:r>
        <w:br/>
        <w:t>Code Quality + Vulnerability Testing:</w:t>
      </w:r>
      <w:r>
        <w:br/>
        <w:t>• Prefer SonarQube for code smell, bug and vulnerability analysis.</w:t>
      </w:r>
      <w:r>
        <w:br/>
        <w:t>• Alternatives (acceptable): .NET analyzers, Roslyn analyzers, npm audit (Angular dependencies).</w:t>
      </w:r>
    </w:p>
    <w:p w14:paraId="2CC24472" w14:textId="77777777" w:rsidR="00130598" w:rsidRDefault="00000000">
      <w:pPr>
        <w:pStyle w:val="Heading1"/>
      </w:pPr>
      <w:r>
        <w:t>L) Student Deliverables (Diagrams + Planning)</w:t>
      </w:r>
    </w:p>
    <w:p w14:paraId="33C8A02F" w14:textId="77777777" w:rsidR="00130598" w:rsidRDefault="00000000">
      <w:r>
        <w:t>Students must create and submit the following diagrams:</w:t>
      </w:r>
      <w:r>
        <w:br/>
        <w:t>1) Use Case Diagram</w:t>
      </w:r>
      <w:r>
        <w:br/>
        <w:t>2) Class Diagram</w:t>
      </w:r>
      <w:r>
        <w:br/>
        <w:t>3) Sequence Diagram (for Apply Loan + Document Upload workflow)</w:t>
      </w:r>
      <w:r>
        <w:br/>
        <w:t>4) ER Diagram (SQL Server schema)</w:t>
      </w:r>
      <w:r>
        <w:br/>
      </w:r>
      <w:r>
        <w:br/>
        <w:t>Students must also create project planning artifacts:</w:t>
      </w:r>
      <w:r>
        <w:br/>
        <w:t>• WBS (Work Breakdown Structure) for UI, gateway, and 4 services.</w:t>
      </w:r>
      <w:r>
        <w:br/>
        <w:t>• Agile sprint plan (2-week sprints recommended) using Azure Boards / Jira / Trello.</w:t>
      </w:r>
      <w:r>
        <w:br/>
        <w:t>• Sprint-wise backlog with story points/hours, sprint goals, and Definition of Done.</w:t>
      </w:r>
    </w:p>
    <w:p w14:paraId="32B5EB97" w14:textId="77777777" w:rsidR="00130598" w:rsidRDefault="00000000">
      <w:pPr>
        <w:pStyle w:val="Heading1"/>
      </w:pPr>
      <w:r>
        <w:t>M) Test Cases (Table Format)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9"/>
        <w:gridCol w:w="1415"/>
        <w:gridCol w:w="1436"/>
        <w:gridCol w:w="1437"/>
        <w:gridCol w:w="1412"/>
        <w:gridCol w:w="1767"/>
      </w:tblGrid>
      <w:tr w:rsidR="00130598" w14:paraId="02B07A99" w14:textId="77777777">
        <w:tc>
          <w:tcPr>
            <w:tcW w:w="1440" w:type="dxa"/>
          </w:tcPr>
          <w:p w14:paraId="081BC265" w14:textId="77777777" w:rsidR="00130598" w:rsidRDefault="00000000">
            <w:r>
              <w:t>Test Case</w:t>
            </w:r>
          </w:p>
        </w:tc>
        <w:tc>
          <w:tcPr>
            <w:tcW w:w="1440" w:type="dxa"/>
          </w:tcPr>
          <w:p w14:paraId="2BFD5B8F" w14:textId="77777777" w:rsidR="00130598" w:rsidRDefault="00000000">
            <w:r>
              <w:t>Role</w:t>
            </w:r>
          </w:p>
        </w:tc>
        <w:tc>
          <w:tcPr>
            <w:tcW w:w="1440" w:type="dxa"/>
          </w:tcPr>
          <w:p w14:paraId="31AE3FA3" w14:textId="77777777" w:rsidR="00130598" w:rsidRDefault="00000000">
            <w:r>
              <w:t>Steps</w:t>
            </w:r>
          </w:p>
        </w:tc>
        <w:tc>
          <w:tcPr>
            <w:tcW w:w="1440" w:type="dxa"/>
          </w:tcPr>
          <w:p w14:paraId="04CC1D05" w14:textId="77777777" w:rsidR="00130598" w:rsidRDefault="00000000">
            <w:r>
              <w:t>Expected Result</w:t>
            </w:r>
          </w:p>
        </w:tc>
        <w:tc>
          <w:tcPr>
            <w:tcW w:w="1440" w:type="dxa"/>
          </w:tcPr>
          <w:p w14:paraId="25820343" w14:textId="77777777" w:rsidR="00130598" w:rsidRDefault="00000000">
            <w:r>
              <w:t>Type</w:t>
            </w:r>
          </w:p>
        </w:tc>
        <w:tc>
          <w:tcPr>
            <w:tcW w:w="1440" w:type="dxa"/>
          </w:tcPr>
          <w:p w14:paraId="07C3EEE5" w14:textId="77777777" w:rsidR="00130598" w:rsidRDefault="00000000">
            <w:r>
              <w:t>Related Service</w:t>
            </w:r>
          </w:p>
        </w:tc>
      </w:tr>
      <w:tr w:rsidR="00130598" w14:paraId="68979BCA" w14:textId="77777777">
        <w:tc>
          <w:tcPr>
            <w:tcW w:w="1440" w:type="dxa"/>
          </w:tcPr>
          <w:p w14:paraId="475BE3EC" w14:textId="77777777" w:rsidR="00130598" w:rsidRDefault="00000000">
            <w:r>
              <w:t>TC01</w:t>
            </w:r>
          </w:p>
        </w:tc>
        <w:tc>
          <w:tcPr>
            <w:tcW w:w="1440" w:type="dxa"/>
          </w:tcPr>
          <w:p w14:paraId="2B43B240" w14:textId="77777777" w:rsidR="00130598" w:rsidRDefault="00000000">
            <w:r>
              <w:t>Applicant</w:t>
            </w:r>
          </w:p>
        </w:tc>
        <w:tc>
          <w:tcPr>
            <w:tcW w:w="1440" w:type="dxa"/>
          </w:tcPr>
          <w:p w14:paraId="5F19FFBD" w14:textId="77777777" w:rsidR="00130598" w:rsidRDefault="00000000">
            <w:r>
              <w:t>Signup with valid details</w:t>
            </w:r>
          </w:p>
        </w:tc>
        <w:tc>
          <w:tcPr>
            <w:tcW w:w="1440" w:type="dxa"/>
          </w:tcPr>
          <w:p w14:paraId="0374E23C" w14:textId="77777777" w:rsidR="00130598" w:rsidRDefault="00000000">
            <w:r>
              <w:t>Account created, can login</w:t>
            </w:r>
          </w:p>
        </w:tc>
        <w:tc>
          <w:tcPr>
            <w:tcW w:w="1440" w:type="dxa"/>
          </w:tcPr>
          <w:p w14:paraId="3617D2D7" w14:textId="77777777" w:rsidR="00130598" w:rsidRDefault="00000000">
            <w:r>
              <w:t>Positive</w:t>
            </w:r>
          </w:p>
        </w:tc>
        <w:tc>
          <w:tcPr>
            <w:tcW w:w="1440" w:type="dxa"/>
          </w:tcPr>
          <w:p w14:paraId="4B00610A" w14:textId="77777777" w:rsidR="00130598" w:rsidRDefault="00000000">
            <w:r>
              <w:t>Auth Service</w:t>
            </w:r>
          </w:p>
        </w:tc>
      </w:tr>
      <w:tr w:rsidR="00130598" w14:paraId="24A7D1E0" w14:textId="77777777">
        <w:tc>
          <w:tcPr>
            <w:tcW w:w="1440" w:type="dxa"/>
          </w:tcPr>
          <w:p w14:paraId="1B408873" w14:textId="77777777" w:rsidR="00130598" w:rsidRDefault="00000000">
            <w:r>
              <w:t>TC02</w:t>
            </w:r>
          </w:p>
        </w:tc>
        <w:tc>
          <w:tcPr>
            <w:tcW w:w="1440" w:type="dxa"/>
          </w:tcPr>
          <w:p w14:paraId="15BF651E" w14:textId="77777777" w:rsidR="00130598" w:rsidRDefault="00000000">
            <w:r>
              <w:t>Applicant</w:t>
            </w:r>
          </w:p>
        </w:tc>
        <w:tc>
          <w:tcPr>
            <w:tcW w:w="1440" w:type="dxa"/>
          </w:tcPr>
          <w:p w14:paraId="6A96F25C" w14:textId="77777777" w:rsidR="00130598" w:rsidRDefault="00000000">
            <w:r>
              <w:t>Signup with duplicate email</w:t>
            </w:r>
          </w:p>
        </w:tc>
        <w:tc>
          <w:tcPr>
            <w:tcW w:w="1440" w:type="dxa"/>
          </w:tcPr>
          <w:p w14:paraId="3BDC91AF" w14:textId="77777777" w:rsidR="00130598" w:rsidRDefault="00000000">
            <w:r>
              <w:t>Validation error, no user created</w:t>
            </w:r>
          </w:p>
        </w:tc>
        <w:tc>
          <w:tcPr>
            <w:tcW w:w="1440" w:type="dxa"/>
          </w:tcPr>
          <w:p w14:paraId="17CDAD62" w14:textId="77777777" w:rsidR="00130598" w:rsidRDefault="00000000">
            <w:r>
              <w:t>Negative</w:t>
            </w:r>
          </w:p>
        </w:tc>
        <w:tc>
          <w:tcPr>
            <w:tcW w:w="1440" w:type="dxa"/>
          </w:tcPr>
          <w:p w14:paraId="48815507" w14:textId="77777777" w:rsidR="00130598" w:rsidRDefault="00000000">
            <w:r>
              <w:t>Auth Service</w:t>
            </w:r>
          </w:p>
        </w:tc>
      </w:tr>
      <w:tr w:rsidR="00130598" w14:paraId="11D3176D" w14:textId="77777777">
        <w:tc>
          <w:tcPr>
            <w:tcW w:w="1440" w:type="dxa"/>
          </w:tcPr>
          <w:p w14:paraId="552B3A2B" w14:textId="77777777" w:rsidR="00130598" w:rsidRDefault="00000000">
            <w:r>
              <w:t>TC03</w:t>
            </w:r>
          </w:p>
        </w:tc>
        <w:tc>
          <w:tcPr>
            <w:tcW w:w="1440" w:type="dxa"/>
          </w:tcPr>
          <w:p w14:paraId="76635B82" w14:textId="77777777" w:rsidR="00130598" w:rsidRDefault="00000000">
            <w:r>
              <w:t>Applicant</w:t>
            </w:r>
          </w:p>
        </w:tc>
        <w:tc>
          <w:tcPr>
            <w:tcW w:w="1440" w:type="dxa"/>
          </w:tcPr>
          <w:p w14:paraId="5CBA8CE6" w14:textId="77777777" w:rsidR="00130598" w:rsidRDefault="00000000">
            <w:r>
              <w:t>Login with valid creds</w:t>
            </w:r>
          </w:p>
        </w:tc>
        <w:tc>
          <w:tcPr>
            <w:tcW w:w="1440" w:type="dxa"/>
          </w:tcPr>
          <w:p w14:paraId="7BBC4B5D" w14:textId="77777777" w:rsidR="00130598" w:rsidRDefault="00000000">
            <w:r>
              <w:t>JWT issued and stored, redirected</w:t>
            </w:r>
          </w:p>
        </w:tc>
        <w:tc>
          <w:tcPr>
            <w:tcW w:w="1440" w:type="dxa"/>
          </w:tcPr>
          <w:p w14:paraId="01A419A3" w14:textId="77777777" w:rsidR="00130598" w:rsidRDefault="00000000">
            <w:r>
              <w:t>Positive</w:t>
            </w:r>
          </w:p>
        </w:tc>
        <w:tc>
          <w:tcPr>
            <w:tcW w:w="1440" w:type="dxa"/>
          </w:tcPr>
          <w:p w14:paraId="0F783698" w14:textId="77777777" w:rsidR="00130598" w:rsidRDefault="00000000">
            <w:r>
              <w:t>Auth Service</w:t>
            </w:r>
          </w:p>
        </w:tc>
      </w:tr>
      <w:tr w:rsidR="00130598" w14:paraId="1D767257" w14:textId="77777777">
        <w:tc>
          <w:tcPr>
            <w:tcW w:w="1440" w:type="dxa"/>
          </w:tcPr>
          <w:p w14:paraId="6A366409" w14:textId="77777777" w:rsidR="00130598" w:rsidRDefault="00000000">
            <w:r>
              <w:t>TC04</w:t>
            </w:r>
          </w:p>
        </w:tc>
        <w:tc>
          <w:tcPr>
            <w:tcW w:w="1440" w:type="dxa"/>
          </w:tcPr>
          <w:p w14:paraId="43A88EA4" w14:textId="77777777" w:rsidR="00130598" w:rsidRDefault="00000000">
            <w:r>
              <w:t>Applicant</w:t>
            </w:r>
          </w:p>
        </w:tc>
        <w:tc>
          <w:tcPr>
            <w:tcW w:w="1440" w:type="dxa"/>
          </w:tcPr>
          <w:p w14:paraId="3474F1CF" w14:textId="77777777" w:rsidR="00130598" w:rsidRDefault="00000000">
            <w:r>
              <w:t>Create application draft</w:t>
            </w:r>
          </w:p>
        </w:tc>
        <w:tc>
          <w:tcPr>
            <w:tcW w:w="1440" w:type="dxa"/>
          </w:tcPr>
          <w:p w14:paraId="056D6FF0" w14:textId="77777777" w:rsidR="00130598" w:rsidRDefault="00000000">
            <w:r>
              <w:t>Draft created with ApplicationId</w:t>
            </w:r>
          </w:p>
        </w:tc>
        <w:tc>
          <w:tcPr>
            <w:tcW w:w="1440" w:type="dxa"/>
          </w:tcPr>
          <w:p w14:paraId="526C0694" w14:textId="77777777" w:rsidR="00130598" w:rsidRDefault="00000000">
            <w:r>
              <w:t>Positive</w:t>
            </w:r>
          </w:p>
        </w:tc>
        <w:tc>
          <w:tcPr>
            <w:tcW w:w="1440" w:type="dxa"/>
          </w:tcPr>
          <w:p w14:paraId="1545450B" w14:textId="77777777" w:rsidR="00130598" w:rsidRDefault="00000000">
            <w:r>
              <w:t>Core Service</w:t>
            </w:r>
          </w:p>
        </w:tc>
      </w:tr>
      <w:tr w:rsidR="00130598" w14:paraId="39BC7D76" w14:textId="77777777">
        <w:tc>
          <w:tcPr>
            <w:tcW w:w="1440" w:type="dxa"/>
          </w:tcPr>
          <w:p w14:paraId="640D480C" w14:textId="77777777" w:rsidR="00130598" w:rsidRDefault="00000000">
            <w:r>
              <w:t>TC05</w:t>
            </w:r>
          </w:p>
        </w:tc>
        <w:tc>
          <w:tcPr>
            <w:tcW w:w="1440" w:type="dxa"/>
          </w:tcPr>
          <w:p w14:paraId="6C91E965" w14:textId="77777777" w:rsidR="00130598" w:rsidRDefault="00000000">
            <w:r>
              <w:t>Applicant</w:t>
            </w:r>
          </w:p>
        </w:tc>
        <w:tc>
          <w:tcPr>
            <w:tcW w:w="1440" w:type="dxa"/>
          </w:tcPr>
          <w:p w14:paraId="34B3BD41" w14:textId="77777777" w:rsidR="00130598" w:rsidRDefault="00000000">
            <w:r>
              <w:t>Submit with missing required fields</w:t>
            </w:r>
          </w:p>
        </w:tc>
        <w:tc>
          <w:tcPr>
            <w:tcW w:w="1440" w:type="dxa"/>
          </w:tcPr>
          <w:p w14:paraId="6E70404D" w14:textId="77777777" w:rsidR="00130598" w:rsidRDefault="00000000">
            <w:r>
              <w:t>Inline errors, submit blocked</w:t>
            </w:r>
          </w:p>
        </w:tc>
        <w:tc>
          <w:tcPr>
            <w:tcW w:w="1440" w:type="dxa"/>
          </w:tcPr>
          <w:p w14:paraId="635FB412" w14:textId="77777777" w:rsidR="00130598" w:rsidRDefault="00000000">
            <w:r>
              <w:t>Negative</w:t>
            </w:r>
          </w:p>
        </w:tc>
        <w:tc>
          <w:tcPr>
            <w:tcW w:w="1440" w:type="dxa"/>
          </w:tcPr>
          <w:p w14:paraId="698BF82B" w14:textId="77777777" w:rsidR="00130598" w:rsidRDefault="00000000">
            <w:r>
              <w:t>Core Service</w:t>
            </w:r>
          </w:p>
        </w:tc>
      </w:tr>
      <w:tr w:rsidR="00130598" w14:paraId="18552468" w14:textId="77777777">
        <w:tc>
          <w:tcPr>
            <w:tcW w:w="1440" w:type="dxa"/>
          </w:tcPr>
          <w:p w14:paraId="0F25EAAB" w14:textId="77777777" w:rsidR="00130598" w:rsidRDefault="00000000">
            <w:r>
              <w:t>TC06</w:t>
            </w:r>
          </w:p>
        </w:tc>
        <w:tc>
          <w:tcPr>
            <w:tcW w:w="1440" w:type="dxa"/>
          </w:tcPr>
          <w:p w14:paraId="3CA84A95" w14:textId="77777777" w:rsidR="00130598" w:rsidRDefault="00000000">
            <w:r>
              <w:t>Applicant</w:t>
            </w:r>
          </w:p>
        </w:tc>
        <w:tc>
          <w:tcPr>
            <w:tcW w:w="1440" w:type="dxa"/>
          </w:tcPr>
          <w:p w14:paraId="1F421344" w14:textId="77777777" w:rsidR="00130598" w:rsidRDefault="00000000">
            <w:r>
              <w:t>Upload PDF within size limit</w:t>
            </w:r>
          </w:p>
        </w:tc>
        <w:tc>
          <w:tcPr>
            <w:tcW w:w="1440" w:type="dxa"/>
          </w:tcPr>
          <w:p w14:paraId="44E9E913" w14:textId="77777777" w:rsidR="00130598" w:rsidRDefault="00000000">
            <w:r>
              <w:t>Upload success, doc listed</w:t>
            </w:r>
          </w:p>
        </w:tc>
        <w:tc>
          <w:tcPr>
            <w:tcW w:w="1440" w:type="dxa"/>
          </w:tcPr>
          <w:p w14:paraId="5C9F61C8" w14:textId="77777777" w:rsidR="00130598" w:rsidRDefault="00000000">
            <w:r>
              <w:t>Positive</w:t>
            </w:r>
          </w:p>
        </w:tc>
        <w:tc>
          <w:tcPr>
            <w:tcW w:w="1440" w:type="dxa"/>
          </w:tcPr>
          <w:p w14:paraId="6977145D" w14:textId="77777777" w:rsidR="00130598" w:rsidRDefault="00000000">
            <w:r>
              <w:t>Documents Service</w:t>
            </w:r>
          </w:p>
        </w:tc>
      </w:tr>
      <w:tr w:rsidR="00130598" w14:paraId="2ABC0428" w14:textId="77777777">
        <w:tc>
          <w:tcPr>
            <w:tcW w:w="1440" w:type="dxa"/>
          </w:tcPr>
          <w:p w14:paraId="15625D7C" w14:textId="77777777" w:rsidR="00130598" w:rsidRDefault="00000000">
            <w:r>
              <w:t>TC07</w:t>
            </w:r>
          </w:p>
        </w:tc>
        <w:tc>
          <w:tcPr>
            <w:tcW w:w="1440" w:type="dxa"/>
          </w:tcPr>
          <w:p w14:paraId="79A91E42" w14:textId="77777777" w:rsidR="00130598" w:rsidRDefault="00000000">
            <w:r>
              <w:t>Applicant</w:t>
            </w:r>
          </w:p>
        </w:tc>
        <w:tc>
          <w:tcPr>
            <w:tcW w:w="1440" w:type="dxa"/>
          </w:tcPr>
          <w:p w14:paraId="67FABD5D" w14:textId="77777777" w:rsidR="00130598" w:rsidRDefault="00000000">
            <w:r>
              <w:t>Upload unsupported file type</w:t>
            </w:r>
          </w:p>
        </w:tc>
        <w:tc>
          <w:tcPr>
            <w:tcW w:w="1440" w:type="dxa"/>
          </w:tcPr>
          <w:p w14:paraId="193F8E80" w14:textId="77777777" w:rsidR="00130598" w:rsidRDefault="00000000">
            <w:r>
              <w:t>Upload rejected with message</w:t>
            </w:r>
          </w:p>
        </w:tc>
        <w:tc>
          <w:tcPr>
            <w:tcW w:w="1440" w:type="dxa"/>
          </w:tcPr>
          <w:p w14:paraId="364A85B0" w14:textId="77777777" w:rsidR="00130598" w:rsidRDefault="00000000">
            <w:r>
              <w:t>Negative</w:t>
            </w:r>
          </w:p>
        </w:tc>
        <w:tc>
          <w:tcPr>
            <w:tcW w:w="1440" w:type="dxa"/>
          </w:tcPr>
          <w:p w14:paraId="63F78BD3" w14:textId="77777777" w:rsidR="00130598" w:rsidRDefault="00000000">
            <w:r>
              <w:t>Documents Service</w:t>
            </w:r>
          </w:p>
        </w:tc>
      </w:tr>
      <w:tr w:rsidR="00130598" w14:paraId="57149BD3" w14:textId="77777777">
        <w:tc>
          <w:tcPr>
            <w:tcW w:w="1440" w:type="dxa"/>
          </w:tcPr>
          <w:p w14:paraId="09F83898" w14:textId="77777777" w:rsidR="00130598" w:rsidRDefault="00000000">
            <w:r>
              <w:t>TC08</w:t>
            </w:r>
          </w:p>
        </w:tc>
        <w:tc>
          <w:tcPr>
            <w:tcW w:w="1440" w:type="dxa"/>
          </w:tcPr>
          <w:p w14:paraId="129FCC54" w14:textId="77777777" w:rsidR="00130598" w:rsidRDefault="00000000">
            <w:r>
              <w:t>Admin</w:t>
            </w:r>
          </w:p>
        </w:tc>
        <w:tc>
          <w:tcPr>
            <w:tcW w:w="1440" w:type="dxa"/>
          </w:tcPr>
          <w:p w14:paraId="176E7355" w14:textId="77777777" w:rsidR="00130598" w:rsidRDefault="00000000">
            <w:r>
              <w:t>View admin queue</w:t>
            </w:r>
          </w:p>
        </w:tc>
        <w:tc>
          <w:tcPr>
            <w:tcW w:w="1440" w:type="dxa"/>
          </w:tcPr>
          <w:p w14:paraId="034B3BEE" w14:textId="77777777" w:rsidR="00130598" w:rsidRDefault="00000000">
            <w:r>
              <w:t>Queue list displayed</w:t>
            </w:r>
          </w:p>
        </w:tc>
        <w:tc>
          <w:tcPr>
            <w:tcW w:w="1440" w:type="dxa"/>
          </w:tcPr>
          <w:p w14:paraId="7846C7D7" w14:textId="77777777" w:rsidR="00130598" w:rsidRDefault="00000000">
            <w:r>
              <w:t>Positive</w:t>
            </w:r>
          </w:p>
        </w:tc>
        <w:tc>
          <w:tcPr>
            <w:tcW w:w="1440" w:type="dxa"/>
          </w:tcPr>
          <w:p w14:paraId="4E6D6DA8" w14:textId="77777777" w:rsidR="00130598" w:rsidRDefault="00000000">
            <w:r>
              <w:t>Admin/Reporting Service</w:t>
            </w:r>
          </w:p>
        </w:tc>
      </w:tr>
      <w:tr w:rsidR="00130598" w14:paraId="2D28A1DA" w14:textId="77777777">
        <w:tc>
          <w:tcPr>
            <w:tcW w:w="1440" w:type="dxa"/>
          </w:tcPr>
          <w:p w14:paraId="4CAAC6AB" w14:textId="77777777" w:rsidR="00130598" w:rsidRDefault="00000000">
            <w:r>
              <w:t>TC09</w:t>
            </w:r>
          </w:p>
        </w:tc>
        <w:tc>
          <w:tcPr>
            <w:tcW w:w="1440" w:type="dxa"/>
          </w:tcPr>
          <w:p w14:paraId="4E945FDE" w14:textId="77777777" w:rsidR="00130598" w:rsidRDefault="00000000">
            <w:r>
              <w:t>Admin</w:t>
            </w:r>
          </w:p>
        </w:tc>
        <w:tc>
          <w:tcPr>
            <w:tcW w:w="1440" w:type="dxa"/>
          </w:tcPr>
          <w:p w14:paraId="2D2EA802" w14:textId="77777777" w:rsidR="00130598" w:rsidRDefault="00000000">
            <w:r>
              <w:t>Verify KYC as valid</w:t>
            </w:r>
          </w:p>
        </w:tc>
        <w:tc>
          <w:tcPr>
            <w:tcW w:w="1440" w:type="dxa"/>
          </w:tcPr>
          <w:p w14:paraId="71F01ED4" w14:textId="77777777" w:rsidR="00130598" w:rsidRDefault="00000000">
            <w:r>
              <w:t>Doc status Verified; visible to applicant</w:t>
            </w:r>
          </w:p>
        </w:tc>
        <w:tc>
          <w:tcPr>
            <w:tcW w:w="1440" w:type="dxa"/>
          </w:tcPr>
          <w:p w14:paraId="23DB9D82" w14:textId="77777777" w:rsidR="00130598" w:rsidRDefault="00000000">
            <w:r>
              <w:t>Positive</w:t>
            </w:r>
          </w:p>
        </w:tc>
        <w:tc>
          <w:tcPr>
            <w:tcW w:w="1440" w:type="dxa"/>
          </w:tcPr>
          <w:p w14:paraId="3B364CAF" w14:textId="77777777" w:rsidR="00130598" w:rsidRDefault="00000000">
            <w:r>
              <w:t>Documents Service</w:t>
            </w:r>
          </w:p>
        </w:tc>
      </w:tr>
      <w:tr w:rsidR="00130598" w14:paraId="39530405" w14:textId="77777777">
        <w:tc>
          <w:tcPr>
            <w:tcW w:w="1440" w:type="dxa"/>
          </w:tcPr>
          <w:p w14:paraId="0AD5FE97" w14:textId="77777777" w:rsidR="00130598" w:rsidRDefault="00000000">
            <w:r>
              <w:t>TC10</w:t>
            </w:r>
          </w:p>
        </w:tc>
        <w:tc>
          <w:tcPr>
            <w:tcW w:w="1440" w:type="dxa"/>
          </w:tcPr>
          <w:p w14:paraId="4E94AAE4" w14:textId="77777777" w:rsidR="00130598" w:rsidRDefault="00000000">
            <w:r>
              <w:t>Admin</w:t>
            </w:r>
          </w:p>
        </w:tc>
        <w:tc>
          <w:tcPr>
            <w:tcW w:w="1440" w:type="dxa"/>
          </w:tcPr>
          <w:p w14:paraId="386CC3F8" w14:textId="77777777" w:rsidR="00130598" w:rsidRDefault="00000000">
            <w:r>
              <w:t>Approve with sanction terms</w:t>
            </w:r>
          </w:p>
        </w:tc>
        <w:tc>
          <w:tcPr>
            <w:tcW w:w="1440" w:type="dxa"/>
          </w:tcPr>
          <w:p w14:paraId="3FA6E473" w14:textId="77777777" w:rsidR="00130598" w:rsidRDefault="00000000">
            <w:r>
              <w:t>Status Approved; decision saved</w:t>
            </w:r>
          </w:p>
        </w:tc>
        <w:tc>
          <w:tcPr>
            <w:tcW w:w="1440" w:type="dxa"/>
          </w:tcPr>
          <w:p w14:paraId="0096E413" w14:textId="77777777" w:rsidR="00130598" w:rsidRDefault="00000000">
            <w:r>
              <w:t>Positive</w:t>
            </w:r>
          </w:p>
        </w:tc>
        <w:tc>
          <w:tcPr>
            <w:tcW w:w="1440" w:type="dxa"/>
          </w:tcPr>
          <w:p w14:paraId="37B86DA4" w14:textId="77777777" w:rsidR="00130598" w:rsidRDefault="00000000">
            <w:r>
              <w:t>Admin/Reporting Service</w:t>
            </w:r>
          </w:p>
        </w:tc>
      </w:tr>
      <w:tr w:rsidR="00130598" w14:paraId="32ABF347" w14:textId="77777777">
        <w:tc>
          <w:tcPr>
            <w:tcW w:w="1440" w:type="dxa"/>
          </w:tcPr>
          <w:p w14:paraId="40CE1825" w14:textId="77777777" w:rsidR="00130598" w:rsidRDefault="00000000">
            <w:r>
              <w:t>TC11</w:t>
            </w:r>
          </w:p>
        </w:tc>
        <w:tc>
          <w:tcPr>
            <w:tcW w:w="1440" w:type="dxa"/>
          </w:tcPr>
          <w:p w14:paraId="3D812599" w14:textId="77777777" w:rsidR="00130598" w:rsidRDefault="00000000">
            <w:r>
              <w:t>Admin</w:t>
            </w:r>
          </w:p>
        </w:tc>
        <w:tc>
          <w:tcPr>
            <w:tcW w:w="1440" w:type="dxa"/>
          </w:tcPr>
          <w:p w14:paraId="1E8C367A" w14:textId="77777777" w:rsidR="00130598" w:rsidRDefault="00000000">
            <w:r>
              <w:t>Reject with reason</w:t>
            </w:r>
          </w:p>
        </w:tc>
        <w:tc>
          <w:tcPr>
            <w:tcW w:w="1440" w:type="dxa"/>
          </w:tcPr>
          <w:p w14:paraId="04129C46" w14:textId="77777777" w:rsidR="00130598" w:rsidRDefault="00000000">
            <w:r>
              <w:t>Status Rejected; reason saved</w:t>
            </w:r>
          </w:p>
        </w:tc>
        <w:tc>
          <w:tcPr>
            <w:tcW w:w="1440" w:type="dxa"/>
          </w:tcPr>
          <w:p w14:paraId="5901D483" w14:textId="77777777" w:rsidR="00130598" w:rsidRDefault="00000000">
            <w:r>
              <w:t>Positive</w:t>
            </w:r>
          </w:p>
        </w:tc>
        <w:tc>
          <w:tcPr>
            <w:tcW w:w="1440" w:type="dxa"/>
          </w:tcPr>
          <w:p w14:paraId="36429070" w14:textId="77777777" w:rsidR="00130598" w:rsidRDefault="00000000">
            <w:r>
              <w:t>Admin/Reporting Service</w:t>
            </w:r>
          </w:p>
        </w:tc>
      </w:tr>
      <w:tr w:rsidR="00130598" w14:paraId="6D0A9569" w14:textId="77777777">
        <w:tc>
          <w:tcPr>
            <w:tcW w:w="1440" w:type="dxa"/>
          </w:tcPr>
          <w:p w14:paraId="09A0B56D" w14:textId="77777777" w:rsidR="00130598" w:rsidRDefault="00000000">
            <w:r>
              <w:t>TC12</w:t>
            </w:r>
          </w:p>
        </w:tc>
        <w:tc>
          <w:tcPr>
            <w:tcW w:w="1440" w:type="dxa"/>
          </w:tcPr>
          <w:p w14:paraId="755CC6C6" w14:textId="77777777" w:rsidR="00130598" w:rsidRDefault="00000000">
            <w:r>
              <w:t>Applicant</w:t>
            </w:r>
          </w:p>
        </w:tc>
        <w:tc>
          <w:tcPr>
            <w:tcW w:w="1440" w:type="dxa"/>
          </w:tcPr>
          <w:p w14:paraId="03429245" w14:textId="77777777" w:rsidR="00130598" w:rsidRDefault="00000000">
            <w:r>
              <w:t>Try to access /admin route</w:t>
            </w:r>
          </w:p>
        </w:tc>
        <w:tc>
          <w:tcPr>
            <w:tcW w:w="1440" w:type="dxa"/>
          </w:tcPr>
          <w:p w14:paraId="2BF209C1" w14:textId="77777777" w:rsidR="00130598" w:rsidRDefault="00000000">
            <w:r>
              <w:t>Blocked (guard) + API returns 403</w:t>
            </w:r>
          </w:p>
        </w:tc>
        <w:tc>
          <w:tcPr>
            <w:tcW w:w="1440" w:type="dxa"/>
          </w:tcPr>
          <w:p w14:paraId="7F6CFCCA" w14:textId="77777777" w:rsidR="00130598" w:rsidRDefault="00000000">
            <w:r>
              <w:t>Security</w:t>
            </w:r>
          </w:p>
        </w:tc>
        <w:tc>
          <w:tcPr>
            <w:tcW w:w="1440" w:type="dxa"/>
          </w:tcPr>
          <w:p w14:paraId="132AD3C3" w14:textId="77777777" w:rsidR="00130598" w:rsidRDefault="00000000">
            <w:r>
              <w:t>Gateway + Auth</w:t>
            </w:r>
          </w:p>
        </w:tc>
      </w:tr>
    </w:tbl>
    <w:p w14:paraId="4A12D87A" w14:textId="77777777" w:rsidR="00130598" w:rsidRDefault="00000000">
      <w:pPr>
        <w:pStyle w:val="Heading1"/>
      </w:pPr>
      <w:r>
        <w:t>N) Deliverables &amp; Evaluation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0598" w14:paraId="382BC4C8" w14:textId="77777777">
        <w:tc>
          <w:tcPr>
            <w:tcW w:w="2880" w:type="dxa"/>
          </w:tcPr>
          <w:p w14:paraId="5007998F" w14:textId="77777777" w:rsidR="00130598" w:rsidRDefault="00000000">
            <w:r>
              <w:t>Area</w:t>
            </w:r>
          </w:p>
        </w:tc>
        <w:tc>
          <w:tcPr>
            <w:tcW w:w="2880" w:type="dxa"/>
          </w:tcPr>
          <w:p w14:paraId="4E9AE99A" w14:textId="77777777" w:rsidR="00130598" w:rsidRDefault="00000000">
            <w:r>
              <w:t>What to Evaluate</w:t>
            </w:r>
          </w:p>
        </w:tc>
        <w:tc>
          <w:tcPr>
            <w:tcW w:w="2880" w:type="dxa"/>
          </w:tcPr>
          <w:p w14:paraId="28008CF1" w14:textId="77777777" w:rsidR="00130598" w:rsidRDefault="00000000">
            <w:r>
              <w:t>Weightage</w:t>
            </w:r>
          </w:p>
        </w:tc>
      </w:tr>
      <w:tr w:rsidR="00130598" w14:paraId="10252964" w14:textId="77777777">
        <w:tc>
          <w:tcPr>
            <w:tcW w:w="2880" w:type="dxa"/>
          </w:tcPr>
          <w:p w14:paraId="0228EE39" w14:textId="77777777" w:rsidR="00130598" w:rsidRDefault="00000000">
            <w:r>
              <w:t>Architecture</w:t>
            </w:r>
          </w:p>
        </w:tc>
        <w:tc>
          <w:tcPr>
            <w:tcW w:w="2880" w:type="dxa"/>
          </w:tcPr>
          <w:p w14:paraId="7747B1B5" w14:textId="77777777" w:rsidR="00130598" w:rsidRDefault="00000000">
            <w:r>
              <w:t>4 microservices + Ocelot routing working end-to-end</w:t>
            </w:r>
          </w:p>
        </w:tc>
        <w:tc>
          <w:tcPr>
            <w:tcW w:w="2880" w:type="dxa"/>
          </w:tcPr>
          <w:p w14:paraId="14796505" w14:textId="77777777" w:rsidR="00130598" w:rsidRDefault="00000000">
            <w:r>
              <w:t>20%</w:t>
            </w:r>
          </w:p>
        </w:tc>
      </w:tr>
      <w:tr w:rsidR="00130598" w14:paraId="39DD31E4" w14:textId="77777777">
        <w:tc>
          <w:tcPr>
            <w:tcW w:w="2880" w:type="dxa"/>
          </w:tcPr>
          <w:p w14:paraId="7CB19A1F" w14:textId="77777777" w:rsidR="00130598" w:rsidRDefault="00000000">
            <w:r>
              <w:t>Security</w:t>
            </w:r>
          </w:p>
        </w:tc>
        <w:tc>
          <w:tcPr>
            <w:tcW w:w="2880" w:type="dxa"/>
          </w:tcPr>
          <w:p w14:paraId="44728B53" w14:textId="77777777" w:rsidR="00130598" w:rsidRDefault="00000000">
            <w:r>
              <w:t>JWT auth + role-based access (Angular guards + API authorize)</w:t>
            </w:r>
          </w:p>
        </w:tc>
        <w:tc>
          <w:tcPr>
            <w:tcW w:w="2880" w:type="dxa"/>
          </w:tcPr>
          <w:p w14:paraId="7957D6ED" w14:textId="77777777" w:rsidR="00130598" w:rsidRDefault="00000000">
            <w:r>
              <w:t>15%</w:t>
            </w:r>
          </w:p>
        </w:tc>
      </w:tr>
      <w:tr w:rsidR="00130598" w14:paraId="6031EC7E" w14:textId="77777777">
        <w:tc>
          <w:tcPr>
            <w:tcW w:w="2880" w:type="dxa"/>
          </w:tcPr>
          <w:p w14:paraId="75CFD1F7" w14:textId="77777777" w:rsidR="00130598" w:rsidRDefault="00000000">
            <w:r>
              <w:t>Data Layer</w:t>
            </w:r>
          </w:p>
        </w:tc>
        <w:tc>
          <w:tcPr>
            <w:tcW w:w="2880" w:type="dxa"/>
          </w:tcPr>
          <w:p w14:paraId="40B6DE47" w14:textId="77777777" w:rsidR="00130598" w:rsidRDefault="00000000">
            <w:r>
              <w:t>EF Core code-first, migrations, clean models</w:t>
            </w:r>
          </w:p>
        </w:tc>
        <w:tc>
          <w:tcPr>
            <w:tcW w:w="2880" w:type="dxa"/>
          </w:tcPr>
          <w:p w14:paraId="427A12D9" w14:textId="77777777" w:rsidR="00130598" w:rsidRDefault="00000000">
            <w:r>
              <w:t>15%</w:t>
            </w:r>
          </w:p>
        </w:tc>
      </w:tr>
      <w:tr w:rsidR="00130598" w14:paraId="1B3B5EF1" w14:textId="77777777">
        <w:tc>
          <w:tcPr>
            <w:tcW w:w="2880" w:type="dxa"/>
          </w:tcPr>
          <w:p w14:paraId="764A798F" w14:textId="77777777" w:rsidR="00130598" w:rsidRDefault="00000000">
            <w:r>
              <w:t>UI</w:t>
            </w:r>
          </w:p>
        </w:tc>
        <w:tc>
          <w:tcPr>
            <w:tcW w:w="2880" w:type="dxa"/>
          </w:tcPr>
          <w:p w14:paraId="22265059" w14:textId="77777777" w:rsidR="00130598" w:rsidRDefault="00000000">
            <w:r>
              <w:t>Screens match wireframes; Wizard/Stepper pattern implemented well</w:t>
            </w:r>
          </w:p>
        </w:tc>
        <w:tc>
          <w:tcPr>
            <w:tcW w:w="2880" w:type="dxa"/>
          </w:tcPr>
          <w:p w14:paraId="32E5214D" w14:textId="77777777" w:rsidR="00130598" w:rsidRDefault="00000000">
            <w:r>
              <w:t>15%</w:t>
            </w:r>
          </w:p>
        </w:tc>
      </w:tr>
      <w:tr w:rsidR="00130598" w14:paraId="1C0D004A" w14:textId="77777777">
        <w:tc>
          <w:tcPr>
            <w:tcW w:w="2880" w:type="dxa"/>
          </w:tcPr>
          <w:p w14:paraId="4FB60078" w14:textId="77777777" w:rsidR="00130598" w:rsidRDefault="00000000">
            <w:r>
              <w:t>Testing</w:t>
            </w:r>
          </w:p>
        </w:tc>
        <w:tc>
          <w:tcPr>
            <w:tcW w:w="2880" w:type="dxa"/>
          </w:tcPr>
          <w:p w14:paraId="143CC8EC" w14:textId="77777777" w:rsidR="00130598" w:rsidRDefault="00000000">
            <w:r>
              <w:t>NUnit coverage ≥ 90%; Jasmine tests for key modules</w:t>
            </w:r>
          </w:p>
        </w:tc>
        <w:tc>
          <w:tcPr>
            <w:tcW w:w="2880" w:type="dxa"/>
          </w:tcPr>
          <w:p w14:paraId="7AF4CA97" w14:textId="77777777" w:rsidR="00130598" w:rsidRDefault="00000000">
            <w:r>
              <w:t>20%</w:t>
            </w:r>
          </w:p>
        </w:tc>
      </w:tr>
      <w:tr w:rsidR="00130598" w14:paraId="25E856B3" w14:textId="77777777">
        <w:tc>
          <w:tcPr>
            <w:tcW w:w="2880" w:type="dxa"/>
          </w:tcPr>
          <w:p w14:paraId="39D0CD0F" w14:textId="77777777" w:rsidR="00130598" w:rsidRDefault="00000000">
            <w:r>
              <w:t>Quality &amp; Planning</w:t>
            </w:r>
          </w:p>
        </w:tc>
        <w:tc>
          <w:tcPr>
            <w:tcW w:w="2880" w:type="dxa"/>
          </w:tcPr>
          <w:p w14:paraId="1A577871" w14:textId="77777777" w:rsidR="00130598" w:rsidRDefault="00000000">
            <w:r>
              <w:t>Sonar/Lint + vulnerability check; WBS + sprint plan; diagrams</w:t>
            </w:r>
          </w:p>
        </w:tc>
        <w:tc>
          <w:tcPr>
            <w:tcW w:w="2880" w:type="dxa"/>
          </w:tcPr>
          <w:p w14:paraId="28B43F2C" w14:textId="77777777" w:rsidR="00130598" w:rsidRDefault="00000000">
            <w:r>
              <w:t>15%</w:t>
            </w:r>
          </w:p>
        </w:tc>
      </w:tr>
    </w:tbl>
    <w:p w14:paraId="5D52D117" w14:textId="77777777" w:rsidR="00130598" w:rsidRDefault="00000000">
      <w:pPr>
        <w:pStyle w:val="Heading1"/>
      </w:pPr>
      <w:r>
        <w:t>O) Conclusion</w:t>
      </w:r>
    </w:p>
    <w:p w14:paraId="4D2C44CF" w14:textId="77777777" w:rsidR="00130598" w:rsidRDefault="00000000">
      <w:r>
        <w:t>This PRD provides a complete blueprint for building a Financial Loan Application using Angular, ASP.NET Core microservices, Ocelot API Gateway, SQL Server, and EF Core code-first. It includes well-designed wireframes, a microservices architecture diagram, a database ER diagram, and clear student deliverables covering diagrams, testing, quality checks, and agile planning.</w:t>
      </w:r>
    </w:p>
    <w:p w14:paraId="365890CB" w14:textId="77777777" w:rsidR="00130598" w:rsidRDefault="00000000">
      <w:pPr>
        <w:pStyle w:val="Heading1"/>
      </w:pPr>
      <w:r>
        <w:t>📲 Screen Design (Wireframes)</w:t>
      </w:r>
    </w:p>
    <w:p w14:paraId="7EB77C2E" w14:textId="77777777" w:rsidR="00130598" w:rsidRDefault="00000000">
      <w:r>
        <w:t>The following wireframes must be implemented by students during development.</w:t>
      </w:r>
    </w:p>
    <w:p w14:paraId="6023F901" w14:textId="77777777" w:rsidR="00130598" w:rsidRDefault="00000000">
      <w:r>
        <w:t>Wf01 Landing</w:t>
      </w:r>
    </w:p>
    <w:p w14:paraId="5F1484C9" w14:textId="77777777" w:rsidR="00130598" w:rsidRDefault="00000000">
      <w:r>
        <w:rPr>
          <w:noProof/>
        </w:rPr>
        <w:drawing>
          <wp:inline distT="0" distB="0" distL="0" distR="0" wp14:anchorId="7317A29F" wp14:editId="6CC6A3FF">
            <wp:extent cx="6035040" cy="37288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01_lan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02AA" w14:textId="77777777" w:rsidR="00130598" w:rsidRDefault="00130598"/>
    <w:p w14:paraId="266DFFF6" w14:textId="77777777" w:rsidR="00130598" w:rsidRDefault="00000000">
      <w:r>
        <w:t>Wf02 Auth</w:t>
      </w:r>
    </w:p>
    <w:p w14:paraId="65014FCA" w14:textId="77777777" w:rsidR="00130598" w:rsidRDefault="00000000">
      <w:r>
        <w:rPr>
          <w:noProof/>
        </w:rPr>
        <w:drawing>
          <wp:inline distT="0" distB="0" distL="0" distR="0" wp14:anchorId="1B8E5FC1" wp14:editId="3FFC3B2A">
            <wp:extent cx="6035040" cy="37288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02_a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E6E6" w14:textId="77777777" w:rsidR="00130598" w:rsidRDefault="00130598"/>
    <w:p w14:paraId="19CD02B0" w14:textId="77777777" w:rsidR="00130598" w:rsidRDefault="00000000">
      <w:r>
        <w:t>Wf03 Applicant Dashboard</w:t>
      </w:r>
    </w:p>
    <w:p w14:paraId="68ECDA99" w14:textId="77777777" w:rsidR="00130598" w:rsidRDefault="00000000">
      <w:r>
        <w:rPr>
          <w:noProof/>
        </w:rPr>
        <w:drawing>
          <wp:inline distT="0" distB="0" distL="0" distR="0" wp14:anchorId="4A76A21C" wp14:editId="4435DC92">
            <wp:extent cx="6035040" cy="37288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03_applicant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166B" w14:textId="77777777" w:rsidR="00130598" w:rsidRDefault="00130598"/>
    <w:p w14:paraId="2FE7E3DC" w14:textId="77777777" w:rsidR="00130598" w:rsidRDefault="00000000">
      <w:r>
        <w:t>Wf04 Apply</w:t>
      </w:r>
    </w:p>
    <w:p w14:paraId="6E1D325B" w14:textId="77777777" w:rsidR="00130598" w:rsidRDefault="00000000">
      <w:r>
        <w:rPr>
          <w:noProof/>
        </w:rPr>
        <w:drawing>
          <wp:inline distT="0" distB="0" distL="0" distR="0" wp14:anchorId="615BA30E" wp14:editId="138B3E02">
            <wp:extent cx="6035040" cy="37288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04_ap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B92D" w14:textId="77777777" w:rsidR="00130598" w:rsidRDefault="00130598"/>
    <w:p w14:paraId="35C9F7BF" w14:textId="77777777" w:rsidR="00130598" w:rsidRDefault="00000000">
      <w:r>
        <w:t>Wf05 Documents</w:t>
      </w:r>
    </w:p>
    <w:p w14:paraId="203232BB" w14:textId="77777777" w:rsidR="00130598" w:rsidRDefault="00000000">
      <w:r>
        <w:rPr>
          <w:noProof/>
        </w:rPr>
        <w:drawing>
          <wp:inline distT="0" distB="0" distL="0" distR="0" wp14:anchorId="5FD6981C" wp14:editId="46964BA7">
            <wp:extent cx="6035040" cy="37288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05_docu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E954" w14:textId="77777777" w:rsidR="00130598" w:rsidRDefault="00130598"/>
    <w:p w14:paraId="29941A9A" w14:textId="77777777" w:rsidR="00130598" w:rsidRDefault="00000000">
      <w:r>
        <w:t>Wf06 Status</w:t>
      </w:r>
    </w:p>
    <w:p w14:paraId="31CD4CAE" w14:textId="77777777" w:rsidR="00130598" w:rsidRDefault="00000000">
      <w:r>
        <w:rPr>
          <w:noProof/>
        </w:rPr>
        <w:drawing>
          <wp:inline distT="0" distB="0" distL="0" distR="0" wp14:anchorId="0EE12B93" wp14:editId="6F515B13">
            <wp:extent cx="6035040" cy="37288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06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74AC" w14:textId="77777777" w:rsidR="00130598" w:rsidRDefault="00130598"/>
    <w:p w14:paraId="1B9FAC93" w14:textId="77777777" w:rsidR="00130598" w:rsidRDefault="00000000">
      <w:r>
        <w:t>Wf07 Admin Dashboard</w:t>
      </w:r>
    </w:p>
    <w:p w14:paraId="57AC3ED2" w14:textId="77777777" w:rsidR="00130598" w:rsidRDefault="00000000">
      <w:r>
        <w:rPr>
          <w:noProof/>
        </w:rPr>
        <w:drawing>
          <wp:inline distT="0" distB="0" distL="0" distR="0" wp14:anchorId="1F1FDC58" wp14:editId="2454D9F0">
            <wp:extent cx="6035040" cy="37288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07_admin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D9B5" w14:textId="77777777" w:rsidR="00130598" w:rsidRDefault="00130598"/>
    <w:p w14:paraId="509698F2" w14:textId="77777777" w:rsidR="00130598" w:rsidRDefault="00000000">
      <w:r>
        <w:t>Wf08 Admin Review</w:t>
      </w:r>
    </w:p>
    <w:p w14:paraId="3C764B7D" w14:textId="77777777" w:rsidR="00130598" w:rsidRDefault="00000000">
      <w:r>
        <w:rPr>
          <w:noProof/>
        </w:rPr>
        <w:drawing>
          <wp:inline distT="0" distB="0" distL="0" distR="0" wp14:anchorId="663987FA" wp14:editId="48228013">
            <wp:extent cx="6035040" cy="37288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08_admin_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D081" w14:textId="77777777" w:rsidR="00130598" w:rsidRDefault="00130598"/>
    <w:p w14:paraId="685DB363" w14:textId="77777777" w:rsidR="00130598" w:rsidRDefault="00000000">
      <w:r>
        <w:t>Wf09 Reports</w:t>
      </w:r>
    </w:p>
    <w:p w14:paraId="6DB7C497" w14:textId="77777777" w:rsidR="00130598" w:rsidRDefault="00000000">
      <w:r>
        <w:rPr>
          <w:noProof/>
        </w:rPr>
        <w:drawing>
          <wp:inline distT="0" distB="0" distL="0" distR="0" wp14:anchorId="6E983536" wp14:editId="603E506D">
            <wp:extent cx="6035040" cy="37288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09_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B6B6" w14:textId="77777777" w:rsidR="00130598" w:rsidRDefault="00130598"/>
    <w:p w14:paraId="495746A6" w14:textId="77777777" w:rsidR="00130598" w:rsidRDefault="00000000">
      <w:r>
        <w:t>Wf10 Users</w:t>
      </w:r>
    </w:p>
    <w:p w14:paraId="343E22AD" w14:textId="77777777" w:rsidR="00130598" w:rsidRDefault="00000000">
      <w:r>
        <w:rPr>
          <w:noProof/>
        </w:rPr>
        <w:drawing>
          <wp:inline distT="0" distB="0" distL="0" distR="0" wp14:anchorId="51A05085" wp14:editId="0E3DDFE0">
            <wp:extent cx="6035040" cy="37288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10_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0E8E" w14:textId="77777777" w:rsidR="00130598" w:rsidRDefault="00130598"/>
    <w:sectPr w:rsidR="001305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5078C2"/>
    <w:multiLevelType w:val="hybridMultilevel"/>
    <w:tmpl w:val="4F82B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489709">
    <w:abstractNumId w:val="8"/>
  </w:num>
  <w:num w:numId="2" w16cid:durableId="1278443142">
    <w:abstractNumId w:val="6"/>
  </w:num>
  <w:num w:numId="3" w16cid:durableId="1201017279">
    <w:abstractNumId w:val="5"/>
  </w:num>
  <w:num w:numId="4" w16cid:durableId="833909310">
    <w:abstractNumId w:val="4"/>
  </w:num>
  <w:num w:numId="5" w16cid:durableId="930821745">
    <w:abstractNumId w:val="7"/>
  </w:num>
  <w:num w:numId="6" w16cid:durableId="849028270">
    <w:abstractNumId w:val="3"/>
  </w:num>
  <w:num w:numId="7" w16cid:durableId="1837643465">
    <w:abstractNumId w:val="2"/>
  </w:num>
  <w:num w:numId="8" w16cid:durableId="1720325774">
    <w:abstractNumId w:val="1"/>
  </w:num>
  <w:num w:numId="9" w16cid:durableId="1612667204">
    <w:abstractNumId w:val="0"/>
  </w:num>
  <w:num w:numId="10" w16cid:durableId="1853913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598"/>
    <w:rsid w:val="0015074B"/>
    <w:rsid w:val="0029639D"/>
    <w:rsid w:val="00326F90"/>
    <w:rsid w:val="003D28A2"/>
    <w:rsid w:val="00420AF7"/>
    <w:rsid w:val="005D24B8"/>
    <w:rsid w:val="00AA1D8D"/>
    <w:rsid w:val="00B47730"/>
    <w:rsid w:val="00B577EB"/>
    <w:rsid w:val="00CB0664"/>
    <w:rsid w:val="00F31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0865D"/>
  <w14:defaultImageDpi w14:val="300"/>
  <w15:docId w15:val="{4F88D769-2D57-42E4-89FD-4AA1C332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1783</Words>
  <Characters>10168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32</vt:i4>
      </vt:variant>
    </vt:vector>
  </HeadingPairs>
  <TitlesOfParts>
    <vt:vector size="33" baseType="lpstr">
      <vt:lpstr/>
      <vt:lpstr>A) Application Overview</vt:lpstr>
      <vt:lpstr>B) Objective</vt:lpstr>
      <vt:lpstr>C) Roles &amp; Access Control</vt:lpstr>
      <vt:lpstr>D) UI Design Architecture (Angular)</vt:lpstr>
      <vt:lpstr>    UI Design Pattern</vt:lpstr>
      <vt:lpstr>E) Page-by-Page Functional Requirements</vt:lpstr>
      <vt:lpstr>    1. Landing Page</vt:lpstr>
      <vt:lpstr>    2. Signup Page</vt:lpstr>
      <vt:lpstr>    3. Login Page</vt:lpstr>
      <vt:lpstr>    4. Applicant Dashboard</vt:lpstr>
      <vt:lpstr>    5. Apply Loan (Wizard)</vt:lpstr>
      <vt:lpstr>    6. Document Upload &amp; Management</vt:lpstr>
      <vt:lpstr>    7. Track Status (Timeline)</vt:lpstr>
      <vt:lpstr>    8. Admin Dashboard (Queue)</vt:lpstr>
      <vt:lpstr>    9. Admin Verification</vt:lpstr>
      <vt:lpstr>    10. Admin Review &amp; Decision</vt:lpstr>
      <vt:lpstr>    11. Admin Reports</vt:lpstr>
      <vt:lpstr>    12. Admin User Management</vt:lpstr>
      <vt:lpstr>F) Status Lifecycle</vt:lpstr>
      <vt:lpstr>G) Microservices System Architecture (4 Services + Ocelot)</vt:lpstr>
      <vt:lpstr>    Microservices List</vt:lpstr>
      <vt:lpstr>    Ocelot Gateway Route Outline (Example)</vt:lpstr>
      <vt:lpstr>H) Database Design (SQL Server + EF Core Code-First)</vt:lpstr>
      <vt:lpstr>    EF Core Code-First Steps (Student must implement)</vt:lpstr>
      <vt:lpstr>I) REST API Summary (By Service + Gateway)</vt:lpstr>
      <vt:lpstr>J) Software Required</vt:lpstr>
      <vt:lpstr>K) Testing &amp; Quality Plan</vt:lpstr>
      <vt:lpstr>L) Student Deliverables (Diagrams + Planning)</vt:lpstr>
      <vt:lpstr>M) Test Cases (Table Format)</vt:lpstr>
      <vt:lpstr>N) Deliverables &amp; Evaluation Criteria</vt:lpstr>
      <vt:lpstr>O) Conclusion</vt:lpstr>
      <vt:lpstr>📲 Screen Design (Wireframes)</vt:lpstr>
    </vt:vector>
  </TitlesOfParts>
  <Manager/>
  <Company/>
  <LinksUpToDate>false</LinksUpToDate>
  <CharactersWithSpaces>11928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Gopinath Subbaian</cp:lastModifiedBy>
  <cp:revision>4</cp:revision>
  <dcterms:created xsi:type="dcterms:W3CDTF">2013-12-23T23:15:00Z</dcterms:created>
  <dcterms:modified xsi:type="dcterms:W3CDTF">2026-02-04T13:11:00Z</dcterms:modified>
  <cp:category/>
</cp:coreProperties>
</file>